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Forms Template</w:t>
      </w:r>
    </w:p>
    <w:p>
      <w:r>
        <w:t>Name: {{user_name}}</w:t>
      </w:r>
    </w:p>
    <w:p>
      <w:r>
        <w:t>Org (nom): {{org_name.no}}</w:t>
      </w:r>
    </w:p>
    <w:p>
      <w:r>
        <w:t>Org (prep): {{org_name.pre}}</w:t>
      </w:r>
    </w:p>
    <w:p>
      <w:r>
        <w:t>Table: {{p table_3}}</w:t>
      </w:r>
    </w:p>
    <w:p>
      <w:r>
        <w:t>Safe name: {{! user_name}}</w:t>
      </w:r>
    </w:p>
    <w:p>
      <w:r>
        <w:t>History: {{p university_historical[0]}}</w:t>
      </w:r>
    </w:p>
    <w:p>
      <w:r>
        <w:t>Single letter: {{f}}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