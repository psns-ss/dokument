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Content</w:t>
      </w:r>
    </w:p>
    <w:p>
      <w:r>
        <w:t>This is the main body with {{birth_year}}.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 for: {{user_name}}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