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with Table</w:t>
      </w:r>
    </w:p>
    <w:p>
      <w:r>
        <w:t>User: {{user_name}}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1</w:t>
            </w:r>
          </w:p>
        </w:tc>
        <w:tc>
          <w:tcPr>
            <w:tcW w:type="dxa" w:w="2880"/>
          </w:tcPr>
          <w:p>
            <w:r>
              <w:t>Column 2</w:t>
            </w:r>
          </w:p>
        </w:tc>
        <w:tc>
          <w:tcPr>
            <w:tcW w:type="dxa" w:w="2880"/>
          </w:tcPr>
          <w:p>
            <w:r>
              <w:t>Column 3</w:t>
            </w:r>
          </w:p>
        </w:tc>
      </w:tr>
      <w:tr>
        <w:tc>
          <w:tcPr>
            <w:tcW w:type="dxa" w:w="2880"/>
          </w:tcPr>
          <w:p>
            <w:r>
              <w:t>Data 1</w:t>
            </w:r>
          </w:p>
        </w:tc>
        <w:tc>
          <w:tcPr>
            <w:tcW w:type="dxa" w:w="2880"/>
          </w:tcPr>
          <w:p>
            <w:r>
              <w:t>Data 2</w:t>
            </w:r>
          </w:p>
        </w:tc>
        <w:tc>
          <w:tcPr>
            <w:tcW w:type="dxa" w:w="2880"/>
          </w:tcPr>
          <w:p>
            <w:r>
              <w:t>Data 3</w:t>
            </w:r>
          </w:p>
        </w:tc>
      </w:tr>
      <w:tr>
        <w:tc>
          <w:tcPr>
            <w:tcW w:type="dxa" w:w="2880"/>
          </w:tcPr>
          <w:p>
            <w:r>
              <w:t>Data 4</w:t>
            </w:r>
          </w:p>
        </w:tc>
        <w:tc>
          <w:tcPr>
            <w:tcW w:type="dxa" w:w="2880"/>
          </w:tcPr>
          <w:p>
            <w:r>
              <w:t>Data 5</w:t>
            </w:r>
          </w:p>
        </w:tc>
        <w:tc>
          <w:tcPr>
            <w:tcW w:type="dxa" w:w="2880"/>
          </w:tcPr>
          <w:p>
            <w:r>
              <w:t>Data 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