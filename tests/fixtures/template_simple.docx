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Hello, {{user_name}}!</w:t>
      </w:r>
    </w:p>
    <w:p>
      <w:r>
        <w:t>Your sex is: {{user_sex}}</w:t>
      </w:r>
    </w:p>
    <w:p>
      <w:r>
        <w:t>Birth year: {{birth_year}}</w:t>
      </w:r>
    </w:p>
    <w:p>
      <w:r>
        <w:t>Company: {{company_name}}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