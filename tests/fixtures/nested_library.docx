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BB10E" w14:textId="77777777" w:rsidR="00582707" w:rsidRDefault="00000000">
      <w:r>
        <w:t>Library preamble.</w:t>
      </w:r>
    </w:p>
    <w:p w14:paraId="4C6415E4" w14:textId="77777777" w:rsidR="00582707" w:rsidRDefault="00000000">
      <w:bookmarkStart w:id="0" w:name="level1_content"/>
      <w:r>
        <w:t>[BOOKMARK_START]</w:t>
      </w: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8"/>
      </w:tblGrid>
      <w:tr w:rsidR="00100698" w:rsidRPr="00100698" w14:paraId="0757C2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2C8785" w14:textId="77777777" w:rsidR="00100698" w:rsidRPr="00100698" w:rsidRDefault="00100698" w:rsidP="00100698">
            <w:pPr>
              <w:rPr>
                <w:b/>
                <w:bCs/>
                <w:highlight w:val="yellow"/>
                <w:lang w:val="ru-RU"/>
              </w:rPr>
            </w:pPr>
            <w:r w:rsidRPr="00100698">
              <w:rPr>
                <w:b/>
                <w:bCs/>
                <w:highlight w:val="yellow"/>
                <w:lang w:val="ru-RU"/>
              </w:rPr>
              <w:t>ФИО</w:t>
            </w:r>
          </w:p>
        </w:tc>
      </w:tr>
      <w:tr w:rsidR="00100698" w:rsidRPr="00100698" w14:paraId="22760B8E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CE53EA" w14:textId="77777777" w:rsidR="00100698" w:rsidRPr="00100698" w:rsidRDefault="00100698" w:rsidP="00100698">
            <w:pPr>
              <w:rPr>
                <w:highlight w:val="yellow"/>
                <w:lang w:val="ru-RU"/>
              </w:rPr>
            </w:pPr>
            <w:r w:rsidRPr="00100698">
              <w:rPr>
                <w:highlight w:val="yellow"/>
                <w:lang w:val="ru-RU"/>
              </w:rPr>
              <w:t>{{</w:t>
            </w:r>
            <w:proofErr w:type="spellStart"/>
            <w:r w:rsidRPr="00100698">
              <w:rPr>
                <w:highlight w:val="yellow"/>
                <w:lang w:val="ru-RU"/>
              </w:rPr>
              <w:t>user_name</w:t>
            </w:r>
            <w:proofErr w:type="spellEnd"/>
            <w:r w:rsidRPr="00100698">
              <w:rPr>
                <w:highlight w:val="yellow"/>
                <w:lang w:val="ru-RU"/>
              </w:rPr>
              <w:t>}}</w:t>
            </w:r>
          </w:p>
        </w:tc>
      </w:tr>
    </w:tbl>
    <w:p w14:paraId="36A8A152" w14:textId="1707B5A7" w:rsidR="00582707" w:rsidRDefault="00000000">
      <w:r>
        <w:t>{{p table_3}}</w:t>
      </w:r>
    </w:p>
    <w:p w14:paraId="7E41AA4A" w14:textId="77777777" w:rsidR="00582707" w:rsidRDefault="00000000">
      <w:bookmarkStart w:id="1" w:name="level1_content_end"/>
      <w:bookmarkEnd w:id="0"/>
      <w:r>
        <w:t>[BOOKMARK_END]</w:t>
      </w:r>
    </w:p>
    <w:bookmarkEnd w:id="1"/>
    <w:p w14:paraId="382EE17A" w14:textId="77777777" w:rsidR="00582707" w:rsidRDefault="00000000">
      <w:r>
        <w:t>After bookmark.</w:t>
      </w:r>
    </w:p>
    <w:sectPr w:rsidR="005827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001D8" w14:textId="77777777" w:rsidR="00607F3E" w:rsidRDefault="00607F3E" w:rsidP="00386ABC">
      <w:pPr>
        <w:spacing w:after="0" w:line="240" w:lineRule="auto"/>
      </w:pPr>
      <w:r>
        <w:separator/>
      </w:r>
    </w:p>
  </w:endnote>
  <w:endnote w:type="continuationSeparator" w:id="0">
    <w:p w14:paraId="2D498F44" w14:textId="77777777" w:rsidR="00607F3E" w:rsidRDefault="00607F3E" w:rsidP="00386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8CEC6" w14:textId="77777777" w:rsidR="00607F3E" w:rsidRDefault="00607F3E" w:rsidP="00386ABC">
      <w:pPr>
        <w:spacing w:after="0" w:line="240" w:lineRule="auto"/>
      </w:pPr>
      <w:r>
        <w:separator/>
      </w:r>
    </w:p>
  </w:footnote>
  <w:footnote w:type="continuationSeparator" w:id="0">
    <w:p w14:paraId="028202B2" w14:textId="77777777" w:rsidR="00607F3E" w:rsidRDefault="00607F3E" w:rsidP="00386A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9840058">
    <w:abstractNumId w:val="8"/>
  </w:num>
  <w:num w:numId="2" w16cid:durableId="1158109042">
    <w:abstractNumId w:val="6"/>
  </w:num>
  <w:num w:numId="3" w16cid:durableId="1071542883">
    <w:abstractNumId w:val="5"/>
  </w:num>
  <w:num w:numId="4" w16cid:durableId="46875471">
    <w:abstractNumId w:val="4"/>
  </w:num>
  <w:num w:numId="5" w16cid:durableId="1550652984">
    <w:abstractNumId w:val="7"/>
  </w:num>
  <w:num w:numId="6" w16cid:durableId="2065180431">
    <w:abstractNumId w:val="3"/>
  </w:num>
  <w:num w:numId="7" w16cid:durableId="1467433921">
    <w:abstractNumId w:val="2"/>
  </w:num>
  <w:num w:numId="8" w16cid:durableId="992955071">
    <w:abstractNumId w:val="1"/>
  </w:num>
  <w:num w:numId="9" w16cid:durableId="1873223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A7D"/>
    <w:rsid w:val="00100698"/>
    <w:rsid w:val="0015074B"/>
    <w:rsid w:val="0029639D"/>
    <w:rsid w:val="00326F90"/>
    <w:rsid w:val="00386ABC"/>
    <w:rsid w:val="00582707"/>
    <w:rsid w:val="00607F3E"/>
    <w:rsid w:val="009658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F5BACED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Manager/>
  <Company/>
  <LinksUpToDate>false</LinksUpToDate>
  <CharactersWithSpaces>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2026-10-08T23:08:00Z</dcterms:created>
  <dcterms:modified xsi:type="dcterms:W3CDTF">2026-10-08T23:08:00Z</dcterms:modified>
  <cp:category/>
</cp:coreProperties>
</file>