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Body: {{body_var}}</w:t>
      </w:r>
    </w:p>
    <w:p>
      <w:pPr>
        <w:sectPr>
          <w:head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ectPr>
          <w:head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ectPr>
          <w:headerReference w:type="default" r:id="rId11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ectPr>
          <w:headerReference w:type="default" r:id="rId12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ectPr>
          <w:headerReference w:type="default" r:id="rId1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ectPr>
          <w:headerReference w:type="default" r:id="rId14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ectPr>
          <w:headerReference w:type="default" r:id="rId15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ectPr>
          <w:headerReference w:type="default" r:id="rId16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ectPr>
          <w:headerReference w:type="default" r:id="rId17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ectPr>
          <w:headerReference w:type="default" r:id="rId1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ectPr>
          <w:headerReference w:type="default" r:id="rId1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ectPr>
          <w:headerReference w:type="default" r:id="rId2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sectPr w:rsidR="00FC693F" w:rsidRPr="0006063C" w:rsidSect="00034616">
      <w:head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Header: {{hdr_var}}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Header: {{hdr_var}}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Header: {{hdr_var}}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Header: {{hdr_var}}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Header: {{hdr_var}}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Header: {{hdr_var}}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Header: {{hdr_var}}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Header: {{hdr_var}}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Header: {{hdr_var}}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Header: {{hdr_var}}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Header: {{hdr_var}}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Header: {{hdr_var}}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Header: {{hdr_var}}</w:t>
    </w:r>
  </w:p>
  <w:p>
    <w:r>
      <w:t>Deep: {{deep_header_var}}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header" Target="header5.xml"/><Relationship Id="rId14" Type="http://schemas.openxmlformats.org/officeDocument/2006/relationships/header" Target="header6.xml"/><Relationship Id="rId15" Type="http://schemas.openxmlformats.org/officeDocument/2006/relationships/header" Target="head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header" Target="header10.xml"/><Relationship Id="rId19" Type="http://schemas.openxmlformats.org/officeDocument/2006/relationships/header" Target="header11.xml"/><Relationship Id="rId20" Type="http://schemas.openxmlformats.org/officeDocument/2006/relationships/header" Target="header12.xml"/><Relationship Id="rId21" Type="http://schemas.openxmlformats.org/officeDocument/2006/relationships/header" Target="header1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